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378" w:rsidRPr="00C64378" w:rsidRDefault="00C64378">
      <w:pPr>
        <w:pStyle w:val="Heading1"/>
        <w:rPr>
          <w:color w:val="000000" w:themeColor="text1"/>
        </w:rPr>
      </w:pPr>
      <w:r w:rsidRPr="00C64378">
        <w:rPr>
          <w:color w:val="000000" w:themeColor="text1"/>
        </w:rPr>
        <w:t xml:space="preserve">Name: </w:t>
      </w:r>
    </w:p>
    <w:p w:rsidR="00C64378" w:rsidRPr="00C64378" w:rsidRDefault="00C64378" w:rsidP="00C6437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</w:t>
      </w:r>
      <w:proofErr w:type="spellStart"/>
      <w:r w:rsidR="009D2725">
        <w:rPr>
          <w:sz w:val="28"/>
          <w:szCs w:val="28"/>
        </w:rPr>
        <w:t>uzair</w:t>
      </w:r>
      <w:proofErr w:type="spellEnd"/>
    </w:p>
    <w:p w:rsidR="00C64378" w:rsidRPr="00C64378" w:rsidRDefault="00C64378" w:rsidP="00C64378">
      <w:pPr>
        <w:rPr>
          <w:sz w:val="28"/>
          <w:szCs w:val="28"/>
        </w:rPr>
      </w:pPr>
      <w:r w:rsidRPr="00C64378">
        <w:rPr>
          <w:sz w:val="28"/>
          <w:szCs w:val="28"/>
        </w:rPr>
        <w:t>Roll no:</w:t>
      </w:r>
    </w:p>
    <w:p w:rsidR="00C64378" w:rsidRPr="00C64378" w:rsidRDefault="00C64378" w:rsidP="00C6437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</w:t>
      </w:r>
      <w:r w:rsidR="009D2725">
        <w:rPr>
          <w:sz w:val="28"/>
          <w:szCs w:val="28"/>
        </w:rPr>
        <w:t>659</w:t>
      </w:r>
      <w:bookmarkStart w:id="0" w:name="_GoBack"/>
      <w:bookmarkEnd w:id="0"/>
    </w:p>
    <w:p w:rsidR="00C64378" w:rsidRPr="00C64378" w:rsidRDefault="00C64378" w:rsidP="00C64378">
      <w:pPr>
        <w:rPr>
          <w:sz w:val="28"/>
          <w:szCs w:val="28"/>
        </w:rPr>
      </w:pPr>
      <w:r w:rsidRPr="00C64378">
        <w:rPr>
          <w:sz w:val="28"/>
          <w:szCs w:val="28"/>
        </w:rPr>
        <w:t>Assignment:</w:t>
      </w:r>
    </w:p>
    <w:p w:rsidR="00C64378" w:rsidRPr="00C64378" w:rsidRDefault="00C64378" w:rsidP="00C6437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</w:t>
      </w:r>
      <w:r w:rsidRPr="00C64378">
        <w:rPr>
          <w:sz w:val="28"/>
          <w:szCs w:val="28"/>
        </w:rPr>
        <w:t>1</w:t>
      </w:r>
      <w:r w:rsidRPr="00C64378">
        <w:rPr>
          <w:sz w:val="28"/>
          <w:szCs w:val="28"/>
          <w:vertAlign w:val="superscript"/>
        </w:rPr>
        <w:t>st</w:t>
      </w:r>
      <w:r w:rsidRPr="00C64378">
        <w:rPr>
          <w:sz w:val="28"/>
          <w:szCs w:val="28"/>
        </w:rPr>
        <w:t xml:space="preserve"> assignment</w:t>
      </w:r>
    </w:p>
    <w:p w:rsidR="00C64378" w:rsidRPr="00C64378" w:rsidRDefault="00C64378" w:rsidP="00C64378"/>
    <w:p w:rsidR="00692B46" w:rsidRPr="00C64378" w:rsidRDefault="002B38E5">
      <w:pPr>
        <w:pStyle w:val="Heading1"/>
        <w:rPr>
          <w:color w:val="000000" w:themeColor="text1"/>
        </w:rPr>
      </w:pPr>
      <w:r w:rsidRPr="00C64378">
        <w:rPr>
          <w:color w:val="000000" w:themeColor="text1"/>
        </w:rPr>
        <w:t>PEAS Soccer Agent – Python Code &amp; Output</w:t>
      </w:r>
    </w:p>
    <w:p w:rsidR="00692B46" w:rsidRPr="00C64378" w:rsidRDefault="002B38E5">
      <w:pPr>
        <w:pStyle w:val="Heading2"/>
        <w:rPr>
          <w:color w:val="000000" w:themeColor="text1"/>
        </w:rPr>
      </w:pPr>
      <w:r w:rsidRPr="00C64378">
        <w:rPr>
          <w:color w:val="000000" w:themeColor="text1"/>
        </w:rPr>
        <w:t>Python Code</w:t>
      </w:r>
    </w:p>
    <w:p w:rsidR="00B51043" w:rsidRDefault="002B38E5" w:rsidP="00B51043">
      <w:r>
        <w:br/>
      </w:r>
      <w:r w:rsidR="00B51043">
        <w:t xml:space="preserve">class </w:t>
      </w:r>
      <w:proofErr w:type="spellStart"/>
      <w:r w:rsidR="00B51043">
        <w:t>SoccerAgent</w:t>
      </w:r>
      <w:proofErr w:type="spellEnd"/>
      <w:r w:rsidR="00B51043">
        <w:t>:</w:t>
      </w:r>
    </w:p>
    <w:p w:rsidR="00B51043" w:rsidRDefault="00B51043" w:rsidP="00B51043">
      <w:r>
        <w:t xml:space="preserve">    """</w:t>
      </w:r>
    </w:p>
    <w:p w:rsidR="00B51043" w:rsidRDefault="00B51043" w:rsidP="00B51043">
      <w:r>
        <w:t xml:space="preserve">    PEAS Based Soccer Agent</w:t>
      </w:r>
    </w:p>
    <w:p w:rsidR="00B51043" w:rsidRDefault="00B51043" w:rsidP="00B51043">
      <w:r>
        <w:t xml:space="preserve">    P = Performance</w:t>
      </w:r>
    </w:p>
    <w:p w:rsidR="00B51043" w:rsidRDefault="00B51043" w:rsidP="00B51043">
      <w:r>
        <w:t xml:space="preserve">    E = Environment</w:t>
      </w:r>
    </w:p>
    <w:p w:rsidR="00B51043" w:rsidRDefault="00B51043" w:rsidP="00B51043">
      <w:r>
        <w:t xml:space="preserve">    A = Actuators</w:t>
      </w:r>
    </w:p>
    <w:p w:rsidR="00B51043" w:rsidRDefault="00B51043" w:rsidP="00B51043">
      <w:r>
        <w:t xml:space="preserve">    S = Sensors</w:t>
      </w:r>
    </w:p>
    <w:p w:rsidR="00B51043" w:rsidRDefault="00B51043" w:rsidP="00B51043">
      <w:r>
        <w:t xml:space="preserve">    """</w:t>
      </w:r>
    </w:p>
    <w:p w:rsidR="00B51043" w:rsidRDefault="00B51043" w:rsidP="00B51043"/>
    <w:p w:rsidR="00B51043" w:rsidRDefault="00B51043" w:rsidP="00B51043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name="Agent"):</w:t>
      </w:r>
    </w:p>
    <w:p w:rsidR="00B51043" w:rsidRDefault="00B51043" w:rsidP="00B51043">
      <w:r>
        <w:t xml:space="preserve">        self.name = name</w:t>
      </w:r>
    </w:p>
    <w:p w:rsidR="00B51043" w:rsidRDefault="00B51043" w:rsidP="00B51043">
      <w:r>
        <w:t xml:space="preserve">        print(f"{self.name} PEAS Agent initialized.")</w:t>
      </w:r>
    </w:p>
    <w:p w:rsidR="00B51043" w:rsidRDefault="00B51043" w:rsidP="00B51043"/>
    <w:p w:rsidR="00B51043" w:rsidRDefault="00B51043" w:rsidP="00B5104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perceive(</w:t>
      </w:r>
      <w:proofErr w:type="gramEnd"/>
      <w:r>
        <w:t xml:space="preserve">self, </w:t>
      </w:r>
      <w:proofErr w:type="spellStart"/>
      <w:r>
        <w:t>ball_position</w:t>
      </w:r>
      <w:proofErr w:type="spellEnd"/>
      <w:r>
        <w:t xml:space="preserve">, </w:t>
      </w:r>
      <w:proofErr w:type="spellStart"/>
      <w:r>
        <w:t>opponent_near</w:t>
      </w:r>
      <w:proofErr w:type="spellEnd"/>
      <w:r>
        <w:t xml:space="preserve">, </w:t>
      </w:r>
      <w:proofErr w:type="spellStart"/>
      <w:r>
        <w:t>teammate_open</w:t>
      </w:r>
      <w:proofErr w:type="spellEnd"/>
      <w:r>
        <w:t xml:space="preserve">, </w:t>
      </w:r>
      <w:proofErr w:type="spellStart"/>
      <w:r>
        <w:t>goal_open</w:t>
      </w:r>
      <w:proofErr w:type="spellEnd"/>
      <w:r>
        <w:t>):</w:t>
      </w:r>
    </w:p>
    <w:p w:rsidR="00B51043" w:rsidRDefault="00B51043" w:rsidP="00B51043">
      <w:r>
        <w:lastRenderedPageBreak/>
        <w:t xml:space="preserve">        print(f"\n{self.name} perceiving environment...")</w:t>
      </w:r>
    </w:p>
    <w:p w:rsidR="00B51043" w:rsidRDefault="00B51043" w:rsidP="00B51043">
      <w:r>
        <w:t xml:space="preserve">        </w:t>
      </w:r>
      <w:proofErr w:type="spellStart"/>
      <w:r>
        <w:t>perceived_states</w:t>
      </w:r>
      <w:proofErr w:type="spellEnd"/>
      <w:r>
        <w:t xml:space="preserve"> = {</w:t>
      </w:r>
    </w:p>
    <w:p w:rsidR="00B51043" w:rsidRDefault="00B51043" w:rsidP="00B51043">
      <w:r>
        <w:t xml:space="preserve">            "</w:t>
      </w:r>
      <w:proofErr w:type="spellStart"/>
      <w:r>
        <w:t>ball_position</w:t>
      </w:r>
      <w:proofErr w:type="spellEnd"/>
      <w:r>
        <w:t xml:space="preserve">": </w:t>
      </w:r>
      <w:proofErr w:type="spellStart"/>
      <w:r>
        <w:t>ball_position</w:t>
      </w:r>
      <w:proofErr w:type="spellEnd"/>
      <w:r>
        <w:t>,</w:t>
      </w:r>
    </w:p>
    <w:p w:rsidR="00B51043" w:rsidRDefault="00B51043" w:rsidP="00B51043">
      <w:r>
        <w:t xml:space="preserve">            "</w:t>
      </w:r>
      <w:proofErr w:type="spellStart"/>
      <w:r>
        <w:t>opponent_near</w:t>
      </w:r>
      <w:proofErr w:type="spellEnd"/>
      <w:r>
        <w:t xml:space="preserve">": </w:t>
      </w:r>
      <w:proofErr w:type="spellStart"/>
      <w:r>
        <w:t>opponent_near</w:t>
      </w:r>
      <w:proofErr w:type="spellEnd"/>
      <w:r>
        <w:t>,</w:t>
      </w:r>
    </w:p>
    <w:p w:rsidR="00B51043" w:rsidRDefault="00B51043" w:rsidP="00B51043">
      <w:r>
        <w:t xml:space="preserve">            "</w:t>
      </w:r>
      <w:proofErr w:type="spellStart"/>
      <w:r>
        <w:t>teammate_open</w:t>
      </w:r>
      <w:proofErr w:type="spellEnd"/>
      <w:r>
        <w:t xml:space="preserve">": </w:t>
      </w:r>
      <w:proofErr w:type="spellStart"/>
      <w:r>
        <w:t>teammate_open</w:t>
      </w:r>
      <w:proofErr w:type="spellEnd"/>
      <w:r>
        <w:t>,</w:t>
      </w:r>
    </w:p>
    <w:p w:rsidR="00B51043" w:rsidRDefault="00B51043" w:rsidP="00B51043">
      <w:r>
        <w:t xml:space="preserve">            "</w:t>
      </w:r>
      <w:proofErr w:type="spellStart"/>
      <w:r>
        <w:t>goal_open</w:t>
      </w:r>
      <w:proofErr w:type="spellEnd"/>
      <w:r>
        <w:t xml:space="preserve">": </w:t>
      </w:r>
      <w:proofErr w:type="spellStart"/>
      <w:r>
        <w:t>goal_open</w:t>
      </w:r>
      <w:proofErr w:type="spellEnd"/>
    </w:p>
    <w:p w:rsidR="00B51043" w:rsidRDefault="00B51043" w:rsidP="00B51043">
      <w:r>
        <w:t xml:space="preserve">        }</w:t>
      </w:r>
    </w:p>
    <w:p w:rsidR="00B51043" w:rsidRDefault="00B51043" w:rsidP="00B51043">
      <w:r>
        <w:t xml:space="preserve">        </w:t>
      </w:r>
      <w:proofErr w:type="gramStart"/>
      <w:r>
        <w:t>print(</w:t>
      </w:r>
      <w:proofErr w:type="gramEnd"/>
      <w:r>
        <w:t xml:space="preserve">"Perceived States:", </w:t>
      </w:r>
      <w:proofErr w:type="spellStart"/>
      <w:r>
        <w:t>perceived_states</w:t>
      </w:r>
      <w:proofErr w:type="spellEnd"/>
      <w:r>
        <w:t>)</w:t>
      </w:r>
    </w:p>
    <w:p w:rsidR="00B51043" w:rsidRDefault="00B51043" w:rsidP="00B51043">
      <w:r>
        <w:t xml:space="preserve">        return </w:t>
      </w:r>
      <w:proofErr w:type="spellStart"/>
      <w:r>
        <w:t>perceived_states</w:t>
      </w:r>
      <w:proofErr w:type="spellEnd"/>
    </w:p>
    <w:p w:rsidR="00B51043" w:rsidRDefault="00B51043" w:rsidP="00B51043"/>
    <w:p w:rsidR="00B51043" w:rsidRDefault="00B51043" w:rsidP="00B51043">
      <w:r>
        <w:t xml:space="preserve">    # Decision Making</w:t>
      </w:r>
    </w:p>
    <w:p w:rsidR="00B51043" w:rsidRDefault="00B51043" w:rsidP="00B5104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decide_</w:t>
      </w:r>
      <w:proofErr w:type="gramStart"/>
      <w:r>
        <w:t>action</w:t>
      </w:r>
      <w:proofErr w:type="spellEnd"/>
      <w:r>
        <w:t>(</w:t>
      </w:r>
      <w:proofErr w:type="gramEnd"/>
      <w:r>
        <w:t xml:space="preserve">self, </w:t>
      </w:r>
      <w:proofErr w:type="spellStart"/>
      <w:r>
        <w:t>perceived_states</w:t>
      </w:r>
      <w:proofErr w:type="spellEnd"/>
      <w:r>
        <w:t>):</w:t>
      </w:r>
    </w:p>
    <w:p w:rsidR="00B51043" w:rsidRDefault="00B51043" w:rsidP="00B51043">
      <w:r>
        <w:t xml:space="preserve">        print(f"{self.name} deciding action...")</w:t>
      </w:r>
    </w:p>
    <w:p w:rsidR="00B51043" w:rsidRDefault="00B51043" w:rsidP="00B51043">
      <w:r>
        <w:t xml:space="preserve">        if </w:t>
      </w:r>
      <w:proofErr w:type="spellStart"/>
      <w:r>
        <w:t>perceived_states</w:t>
      </w:r>
      <w:proofErr w:type="spellEnd"/>
      <w:r>
        <w:t>["</w:t>
      </w:r>
      <w:proofErr w:type="spellStart"/>
      <w:r>
        <w:t>ball_position</w:t>
      </w:r>
      <w:proofErr w:type="spellEnd"/>
      <w:r>
        <w:t xml:space="preserve">"] == "close" and </w:t>
      </w:r>
      <w:proofErr w:type="spellStart"/>
      <w:r>
        <w:t>perceived_states</w:t>
      </w:r>
      <w:proofErr w:type="spellEnd"/>
      <w:r>
        <w:t>["</w:t>
      </w:r>
      <w:proofErr w:type="spellStart"/>
      <w:r>
        <w:t>goal_open</w:t>
      </w:r>
      <w:proofErr w:type="spellEnd"/>
      <w:r>
        <w:t>"]:</w:t>
      </w:r>
    </w:p>
    <w:p w:rsidR="00B51043" w:rsidRDefault="00B51043" w:rsidP="00B51043">
      <w:r>
        <w:t xml:space="preserve">            return "Kick towards goal"</w:t>
      </w:r>
    </w:p>
    <w:p w:rsidR="00B51043" w:rsidRDefault="00B51043" w:rsidP="00B5104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perceived_states</w:t>
      </w:r>
      <w:proofErr w:type="spellEnd"/>
      <w:r>
        <w:t>["</w:t>
      </w:r>
      <w:proofErr w:type="spellStart"/>
      <w:r>
        <w:t>opponent_near</w:t>
      </w:r>
      <w:proofErr w:type="spellEnd"/>
      <w:r>
        <w:t xml:space="preserve">"] and </w:t>
      </w:r>
      <w:proofErr w:type="spellStart"/>
      <w:r>
        <w:t>perceived_states</w:t>
      </w:r>
      <w:proofErr w:type="spellEnd"/>
      <w:r>
        <w:t>["</w:t>
      </w:r>
      <w:proofErr w:type="spellStart"/>
      <w:r>
        <w:t>teammate_open</w:t>
      </w:r>
      <w:proofErr w:type="spellEnd"/>
      <w:r>
        <w:t>"]:</w:t>
      </w:r>
    </w:p>
    <w:p w:rsidR="00B51043" w:rsidRDefault="00B51043" w:rsidP="00B51043">
      <w:r>
        <w:t xml:space="preserve">            return "Pass to teammate"</w:t>
      </w:r>
    </w:p>
    <w:p w:rsidR="00B51043" w:rsidRDefault="00B51043" w:rsidP="00B5104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perceived_states</w:t>
      </w:r>
      <w:proofErr w:type="spellEnd"/>
      <w:r>
        <w:t>["</w:t>
      </w:r>
      <w:proofErr w:type="spellStart"/>
      <w:r>
        <w:t>opponent_near</w:t>
      </w:r>
      <w:proofErr w:type="spellEnd"/>
      <w:r>
        <w:t>"]:</w:t>
      </w:r>
    </w:p>
    <w:p w:rsidR="00B51043" w:rsidRDefault="00B51043" w:rsidP="00B51043">
      <w:r>
        <w:t xml:space="preserve">            return "Dribble away from opponent"</w:t>
      </w:r>
    </w:p>
    <w:p w:rsidR="00B51043" w:rsidRDefault="00B51043" w:rsidP="00B5104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perceived_states</w:t>
      </w:r>
      <w:proofErr w:type="spellEnd"/>
      <w:r>
        <w:t>["</w:t>
      </w:r>
      <w:proofErr w:type="spellStart"/>
      <w:r>
        <w:t>ball_position</w:t>
      </w:r>
      <w:proofErr w:type="spellEnd"/>
      <w:r>
        <w:t>"] == "far":</w:t>
      </w:r>
    </w:p>
    <w:p w:rsidR="00B51043" w:rsidRDefault="00B51043" w:rsidP="00B51043">
      <w:r>
        <w:t xml:space="preserve">            return "Move towards ball"</w:t>
      </w:r>
    </w:p>
    <w:p w:rsidR="00B51043" w:rsidRDefault="00B51043" w:rsidP="00B51043">
      <w:r>
        <w:t xml:space="preserve">        else:</w:t>
      </w:r>
    </w:p>
    <w:p w:rsidR="00B51043" w:rsidRDefault="00B51043" w:rsidP="00B51043">
      <w:r>
        <w:t xml:space="preserve">            return "Maintain position"</w:t>
      </w:r>
    </w:p>
    <w:p w:rsidR="00B51043" w:rsidRDefault="00B51043" w:rsidP="00B5104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act(</w:t>
      </w:r>
      <w:proofErr w:type="gramEnd"/>
      <w:r>
        <w:t>self, action):</w:t>
      </w:r>
    </w:p>
    <w:p w:rsidR="00B51043" w:rsidRDefault="00B51043" w:rsidP="00B51043">
      <w:r>
        <w:t xml:space="preserve">        print(f"{self.name} performs action: {action}")</w:t>
      </w:r>
    </w:p>
    <w:p w:rsidR="00B51043" w:rsidRDefault="00B51043" w:rsidP="00B51043">
      <w:r>
        <w:t xml:space="preserve">agent = </w:t>
      </w:r>
      <w:proofErr w:type="spellStart"/>
      <w:r>
        <w:t>SoccerAgent</w:t>
      </w:r>
      <w:proofErr w:type="spellEnd"/>
      <w:r>
        <w:t>("Striker")</w:t>
      </w:r>
    </w:p>
    <w:p w:rsidR="00B51043" w:rsidRDefault="00B51043" w:rsidP="00B51043">
      <w:proofErr w:type="gramStart"/>
      <w:r>
        <w:lastRenderedPageBreak/>
        <w:t>print(</w:t>
      </w:r>
      <w:proofErr w:type="gramEnd"/>
      <w:r>
        <w:t>"\n--- Scenario 1: Ball close, goal open ---")</w:t>
      </w:r>
    </w:p>
    <w:p w:rsidR="00B51043" w:rsidRDefault="00B51043" w:rsidP="00B51043">
      <w:r>
        <w:t xml:space="preserve">s1 = </w:t>
      </w:r>
      <w:proofErr w:type="spellStart"/>
      <w:proofErr w:type="gramStart"/>
      <w:r>
        <w:t>agent.perceive</w:t>
      </w:r>
      <w:proofErr w:type="spellEnd"/>
      <w:proofErr w:type="gramEnd"/>
      <w:r>
        <w:t>("close", False, False, True)</w:t>
      </w:r>
    </w:p>
    <w:p w:rsidR="00B51043" w:rsidRDefault="00B51043" w:rsidP="00B51043">
      <w:r>
        <w:t xml:space="preserve">a1 = </w:t>
      </w:r>
      <w:proofErr w:type="spellStart"/>
      <w:proofErr w:type="gramStart"/>
      <w:r>
        <w:t>agent.decide</w:t>
      </w:r>
      <w:proofErr w:type="gramEnd"/>
      <w:r>
        <w:t>_action</w:t>
      </w:r>
      <w:proofErr w:type="spellEnd"/>
      <w:r>
        <w:t>(s1)</w:t>
      </w:r>
    </w:p>
    <w:p w:rsidR="00B51043" w:rsidRDefault="00B51043" w:rsidP="00B51043">
      <w:proofErr w:type="spellStart"/>
      <w:r>
        <w:t>agent.act</w:t>
      </w:r>
      <w:proofErr w:type="spellEnd"/>
      <w:r>
        <w:t>(a1)</w:t>
      </w:r>
    </w:p>
    <w:p w:rsidR="00B51043" w:rsidRDefault="00B51043" w:rsidP="00B51043">
      <w:proofErr w:type="gramStart"/>
      <w:r>
        <w:t>print(</w:t>
      </w:r>
      <w:proofErr w:type="gramEnd"/>
      <w:r>
        <w:t>"\n--- Scenario 2: Opponent near, teammate open ---")</w:t>
      </w:r>
    </w:p>
    <w:p w:rsidR="00B51043" w:rsidRDefault="00B51043" w:rsidP="00B51043">
      <w:r>
        <w:t xml:space="preserve">s2 = </w:t>
      </w:r>
      <w:proofErr w:type="spellStart"/>
      <w:proofErr w:type="gramStart"/>
      <w:r>
        <w:t>agent.perceive</w:t>
      </w:r>
      <w:proofErr w:type="spellEnd"/>
      <w:proofErr w:type="gramEnd"/>
      <w:r>
        <w:t>("close", True, True, False)</w:t>
      </w:r>
    </w:p>
    <w:p w:rsidR="00B51043" w:rsidRDefault="00B51043" w:rsidP="00B51043">
      <w:r>
        <w:t xml:space="preserve">a2 = </w:t>
      </w:r>
      <w:proofErr w:type="spellStart"/>
      <w:proofErr w:type="gramStart"/>
      <w:r>
        <w:t>agent.decide</w:t>
      </w:r>
      <w:proofErr w:type="gramEnd"/>
      <w:r>
        <w:t>_action</w:t>
      </w:r>
      <w:proofErr w:type="spellEnd"/>
      <w:r>
        <w:t>(s2)</w:t>
      </w:r>
    </w:p>
    <w:p w:rsidR="00B51043" w:rsidRDefault="00B51043" w:rsidP="00B51043">
      <w:proofErr w:type="spellStart"/>
      <w:r>
        <w:t>agent.act</w:t>
      </w:r>
      <w:proofErr w:type="spellEnd"/>
      <w:r>
        <w:t>(a2)</w:t>
      </w:r>
    </w:p>
    <w:p w:rsidR="00B51043" w:rsidRDefault="00B51043" w:rsidP="00B51043">
      <w:proofErr w:type="gramStart"/>
      <w:r>
        <w:t>print(</w:t>
      </w:r>
      <w:proofErr w:type="gramEnd"/>
      <w:r>
        <w:t>"\n--- Scenario 3: Ball far ---")</w:t>
      </w:r>
    </w:p>
    <w:p w:rsidR="00B51043" w:rsidRDefault="00B51043" w:rsidP="00B51043">
      <w:r>
        <w:t xml:space="preserve">s3 = </w:t>
      </w:r>
      <w:proofErr w:type="spellStart"/>
      <w:proofErr w:type="gramStart"/>
      <w:r>
        <w:t>agent.perceive</w:t>
      </w:r>
      <w:proofErr w:type="spellEnd"/>
      <w:proofErr w:type="gramEnd"/>
      <w:r>
        <w:t>("far", False, False, False)</w:t>
      </w:r>
    </w:p>
    <w:p w:rsidR="00B51043" w:rsidRDefault="00B51043" w:rsidP="00B51043">
      <w:r>
        <w:t xml:space="preserve">a3 = </w:t>
      </w:r>
      <w:proofErr w:type="spellStart"/>
      <w:proofErr w:type="gramStart"/>
      <w:r>
        <w:t>agent.decide</w:t>
      </w:r>
      <w:proofErr w:type="gramEnd"/>
      <w:r>
        <w:t>_action</w:t>
      </w:r>
      <w:proofErr w:type="spellEnd"/>
      <w:r>
        <w:t>(s3)</w:t>
      </w:r>
    </w:p>
    <w:p w:rsidR="00B51043" w:rsidRDefault="00B51043" w:rsidP="00B51043">
      <w:proofErr w:type="spellStart"/>
      <w:proofErr w:type="gramStart"/>
      <w:r>
        <w:t>agent.act</w:t>
      </w:r>
      <w:proofErr w:type="spellEnd"/>
      <w:r>
        <w:t>(</w:t>
      </w:r>
      <w:proofErr w:type="gramEnd"/>
      <w:r>
        <w:t>a3</w:t>
      </w:r>
    </w:p>
    <w:p w:rsidR="00B51043" w:rsidRDefault="00B51043" w:rsidP="00B51043">
      <w:proofErr w:type="gramStart"/>
      <w:r>
        <w:t>print(</w:t>
      </w:r>
      <w:proofErr w:type="gramEnd"/>
      <w:r>
        <w:t>"\n--- Scenario 4: Opponent near, no support ---")</w:t>
      </w:r>
    </w:p>
    <w:p w:rsidR="00B51043" w:rsidRDefault="00B51043" w:rsidP="00B51043">
      <w:r>
        <w:t xml:space="preserve">s4 = </w:t>
      </w:r>
      <w:proofErr w:type="spellStart"/>
      <w:proofErr w:type="gramStart"/>
      <w:r>
        <w:t>agent.perceive</w:t>
      </w:r>
      <w:proofErr w:type="spellEnd"/>
      <w:proofErr w:type="gramEnd"/>
      <w:r>
        <w:t>("close", True, False, False)</w:t>
      </w:r>
    </w:p>
    <w:p w:rsidR="00B51043" w:rsidRDefault="00B51043" w:rsidP="00B51043">
      <w:r>
        <w:t xml:space="preserve">a4 = </w:t>
      </w:r>
      <w:proofErr w:type="spellStart"/>
      <w:proofErr w:type="gramStart"/>
      <w:r>
        <w:t>agent.decide</w:t>
      </w:r>
      <w:proofErr w:type="gramEnd"/>
      <w:r>
        <w:t>_action</w:t>
      </w:r>
      <w:proofErr w:type="spellEnd"/>
      <w:r>
        <w:t>(s4)</w:t>
      </w:r>
    </w:p>
    <w:p w:rsidR="00B51043" w:rsidRDefault="00B51043" w:rsidP="00B51043">
      <w:proofErr w:type="spellStart"/>
      <w:r>
        <w:t>agent.act</w:t>
      </w:r>
      <w:proofErr w:type="spellEnd"/>
      <w:r>
        <w:t>(a4)</w:t>
      </w:r>
    </w:p>
    <w:p w:rsidR="00B51043" w:rsidRDefault="00B51043" w:rsidP="00B51043">
      <w:proofErr w:type="gramStart"/>
      <w:r>
        <w:t>print(</w:t>
      </w:r>
      <w:proofErr w:type="gramEnd"/>
      <w:r>
        <w:t>"\n--- Scenario 5: Opponent near, teammate &amp; goal open ---")</w:t>
      </w:r>
    </w:p>
    <w:p w:rsidR="00B51043" w:rsidRDefault="00B51043" w:rsidP="00B51043">
      <w:r>
        <w:t xml:space="preserve">s5 = </w:t>
      </w:r>
      <w:proofErr w:type="spellStart"/>
      <w:proofErr w:type="gramStart"/>
      <w:r>
        <w:t>agent.perceive</w:t>
      </w:r>
      <w:proofErr w:type="spellEnd"/>
      <w:proofErr w:type="gramEnd"/>
      <w:r>
        <w:t>("close", True, True, True)</w:t>
      </w:r>
    </w:p>
    <w:p w:rsidR="00B51043" w:rsidRDefault="00B51043" w:rsidP="00B51043">
      <w:r>
        <w:t xml:space="preserve">a5 = </w:t>
      </w:r>
      <w:proofErr w:type="spellStart"/>
      <w:proofErr w:type="gramStart"/>
      <w:r>
        <w:t>agent.decide</w:t>
      </w:r>
      <w:proofErr w:type="gramEnd"/>
      <w:r>
        <w:t>_action</w:t>
      </w:r>
      <w:proofErr w:type="spellEnd"/>
      <w:r>
        <w:t>(s5)</w:t>
      </w:r>
    </w:p>
    <w:p w:rsidR="00B51043" w:rsidRDefault="00B51043" w:rsidP="00B51043">
      <w:proofErr w:type="spellStart"/>
      <w:r>
        <w:t>agent.act</w:t>
      </w:r>
      <w:proofErr w:type="spellEnd"/>
      <w:r>
        <w:t>(a5)</w:t>
      </w:r>
    </w:p>
    <w:p w:rsidR="00692B46" w:rsidRDefault="00B51043" w:rsidP="00B51043">
      <w:proofErr w:type="gramStart"/>
      <w:r>
        <w:t>print(</w:t>
      </w:r>
      <w:proofErr w:type="gramEnd"/>
      <w:r>
        <w:t>"\</w:t>
      </w:r>
      <w:proofErr w:type="spellStart"/>
      <w:r>
        <w:t>nSimulation</w:t>
      </w:r>
      <w:proofErr w:type="spellEnd"/>
      <w:r>
        <w:t xml:space="preserve"> Completed.")</w:t>
      </w:r>
    </w:p>
    <w:p w:rsidR="00692B46" w:rsidRPr="00C64378" w:rsidRDefault="002B38E5">
      <w:pPr>
        <w:pStyle w:val="Heading2"/>
        <w:rPr>
          <w:color w:val="000000" w:themeColor="text1"/>
        </w:rPr>
      </w:pPr>
      <w:r w:rsidRPr="00C64378">
        <w:rPr>
          <w:color w:val="000000" w:themeColor="text1"/>
        </w:rPr>
        <w:t>Program Output</w:t>
      </w:r>
    </w:p>
    <w:p w:rsidR="00B51043" w:rsidRPr="00B51043" w:rsidRDefault="00C64378" w:rsidP="00B5104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br/>
      </w:r>
      <w:r w:rsidR="00B51043" w:rsidRPr="00B51043">
        <w:rPr>
          <w:rFonts w:ascii="inherit" w:hAnsi="inherit"/>
          <w:sz w:val="21"/>
          <w:szCs w:val="21"/>
        </w:rPr>
        <w:t>Striker PEAS Agent initialized.</w:t>
      </w:r>
    </w:p>
    <w:p w:rsidR="00B51043" w:rsidRPr="00B51043" w:rsidRDefault="00B51043" w:rsidP="00B51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</w:p>
    <w:p w:rsidR="00B51043" w:rsidRPr="00B51043" w:rsidRDefault="00B51043" w:rsidP="00B51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B51043">
        <w:rPr>
          <w:rFonts w:ascii="inherit" w:eastAsia="Times New Roman" w:hAnsi="inherit" w:cs="Courier New"/>
          <w:sz w:val="21"/>
          <w:szCs w:val="21"/>
        </w:rPr>
        <w:t>--- Scenario 1: Ball close, goal open ---</w:t>
      </w:r>
    </w:p>
    <w:p w:rsidR="00B51043" w:rsidRPr="00B51043" w:rsidRDefault="00B51043" w:rsidP="00B51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</w:p>
    <w:p w:rsidR="00B51043" w:rsidRPr="00B51043" w:rsidRDefault="00B51043" w:rsidP="00B51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B51043">
        <w:rPr>
          <w:rFonts w:ascii="inherit" w:eastAsia="Times New Roman" w:hAnsi="inherit" w:cs="Courier New"/>
          <w:sz w:val="21"/>
          <w:szCs w:val="21"/>
        </w:rPr>
        <w:t>Striker perceiving environment...</w:t>
      </w:r>
    </w:p>
    <w:p w:rsidR="00B51043" w:rsidRPr="00B51043" w:rsidRDefault="00B51043" w:rsidP="00B51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B51043">
        <w:rPr>
          <w:rFonts w:ascii="inherit" w:eastAsia="Times New Roman" w:hAnsi="inherit" w:cs="Courier New"/>
          <w:sz w:val="21"/>
          <w:szCs w:val="21"/>
        </w:rPr>
        <w:t>Perceived States: {'</w:t>
      </w:r>
      <w:proofErr w:type="spellStart"/>
      <w:r w:rsidRPr="00B51043">
        <w:rPr>
          <w:rFonts w:ascii="inherit" w:eastAsia="Times New Roman" w:hAnsi="inherit" w:cs="Courier New"/>
          <w:sz w:val="21"/>
          <w:szCs w:val="21"/>
        </w:rPr>
        <w:t>ball_position</w:t>
      </w:r>
      <w:proofErr w:type="spellEnd"/>
      <w:r w:rsidRPr="00B51043">
        <w:rPr>
          <w:rFonts w:ascii="inherit" w:eastAsia="Times New Roman" w:hAnsi="inherit" w:cs="Courier New"/>
          <w:sz w:val="21"/>
          <w:szCs w:val="21"/>
        </w:rPr>
        <w:t>': 'close', '</w:t>
      </w:r>
      <w:proofErr w:type="spellStart"/>
      <w:r w:rsidRPr="00B51043">
        <w:rPr>
          <w:rFonts w:ascii="inherit" w:eastAsia="Times New Roman" w:hAnsi="inherit" w:cs="Courier New"/>
          <w:sz w:val="21"/>
          <w:szCs w:val="21"/>
        </w:rPr>
        <w:t>opponent_near</w:t>
      </w:r>
      <w:proofErr w:type="spellEnd"/>
      <w:r w:rsidRPr="00B51043">
        <w:rPr>
          <w:rFonts w:ascii="inherit" w:eastAsia="Times New Roman" w:hAnsi="inherit" w:cs="Courier New"/>
          <w:sz w:val="21"/>
          <w:szCs w:val="21"/>
        </w:rPr>
        <w:t>': False, '</w:t>
      </w:r>
      <w:proofErr w:type="spellStart"/>
      <w:r w:rsidRPr="00B51043">
        <w:rPr>
          <w:rFonts w:ascii="inherit" w:eastAsia="Times New Roman" w:hAnsi="inherit" w:cs="Courier New"/>
          <w:sz w:val="21"/>
          <w:szCs w:val="21"/>
        </w:rPr>
        <w:t>teammate_open</w:t>
      </w:r>
      <w:proofErr w:type="spellEnd"/>
      <w:r w:rsidRPr="00B51043">
        <w:rPr>
          <w:rFonts w:ascii="inherit" w:eastAsia="Times New Roman" w:hAnsi="inherit" w:cs="Courier New"/>
          <w:sz w:val="21"/>
          <w:szCs w:val="21"/>
        </w:rPr>
        <w:t>': False, '</w:t>
      </w:r>
      <w:proofErr w:type="spellStart"/>
      <w:r w:rsidRPr="00B51043">
        <w:rPr>
          <w:rFonts w:ascii="inherit" w:eastAsia="Times New Roman" w:hAnsi="inherit" w:cs="Courier New"/>
          <w:sz w:val="21"/>
          <w:szCs w:val="21"/>
        </w:rPr>
        <w:t>goal_open</w:t>
      </w:r>
      <w:proofErr w:type="spellEnd"/>
      <w:r w:rsidRPr="00B51043">
        <w:rPr>
          <w:rFonts w:ascii="inherit" w:eastAsia="Times New Roman" w:hAnsi="inherit" w:cs="Courier New"/>
          <w:sz w:val="21"/>
          <w:szCs w:val="21"/>
        </w:rPr>
        <w:t>': True}</w:t>
      </w:r>
    </w:p>
    <w:p w:rsidR="00B51043" w:rsidRPr="00B51043" w:rsidRDefault="00B51043" w:rsidP="00B51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B51043">
        <w:rPr>
          <w:rFonts w:ascii="inherit" w:eastAsia="Times New Roman" w:hAnsi="inherit" w:cs="Courier New"/>
          <w:sz w:val="21"/>
          <w:szCs w:val="21"/>
        </w:rPr>
        <w:t>Striker deciding action...</w:t>
      </w:r>
    </w:p>
    <w:p w:rsidR="00B51043" w:rsidRPr="00B51043" w:rsidRDefault="00B51043" w:rsidP="00B51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B51043">
        <w:rPr>
          <w:rFonts w:ascii="inherit" w:eastAsia="Times New Roman" w:hAnsi="inherit" w:cs="Courier New"/>
          <w:sz w:val="21"/>
          <w:szCs w:val="21"/>
        </w:rPr>
        <w:lastRenderedPageBreak/>
        <w:t>Striker performs action: Kick towards goal</w:t>
      </w:r>
    </w:p>
    <w:p w:rsidR="00B51043" w:rsidRPr="00B51043" w:rsidRDefault="00B51043" w:rsidP="00B51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</w:p>
    <w:p w:rsidR="00B51043" w:rsidRPr="00B51043" w:rsidRDefault="00B51043" w:rsidP="00B51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B51043">
        <w:rPr>
          <w:rFonts w:ascii="inherit" w:eastAsia="Times New Roman" w:hAnsi="inherit" w:cs="Courier New"/>
          <w:sz w:val="21"/>
          <w:szCs w:val="21"/>
        </w:rPr>
        <w:t>--- Scenario 2: Opponent near, teammate open ---</w:t>
      </w:r>
    </w:p>
    <w:p w:rsidR="00B51043" w:rsidRPr="00B51043" w:rsidRDefault="00B51043" w:rsidP="00B51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</w:p>
    <w:p w:rsidR="00B51043" w:rsidRPr="00B51043" w:rsidRDefault="00B51043" w:rsidP="00B51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B51043">
        <w:rPr>
          <w:rFonts w:ascii="inherit" w:eastAsia="Times New Roman" w:hAnsi="inherit" w:cs="Courier New"/>
          <w:sz w:val="21"/>
          <w:szCs w:val="21"/>
        </w:rPr>
        <w:t>Striker perceiving environment...</w:t>
      </w:r>
    </w:p>
    <w:p w:rsidR="00B51043" w:rsidRPr="00B51043" w:rsidRDefault="00B51043" w:rsidP="00B51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B51043">
        <w:rPr>
          <w:rFonts w:ascii="inherit" w:eastAsia="Times New Roman" w:hAnsi="inherit" w:cs="Courier New"/>
          <w:sz w:val="21"/>
          <w:szCs w:val="21"/>
        </w:rPr>
        <w:t>Perceived States: {'</w:t>
      </w:r>
      <w:proofErr w:type="spellStart"/>
      <w:r w:rsidRPr="00B51043">
        <w:rPr>
          <w:rFonts w:ascii="inherit" w:eastAsia="Times New Roman" w:hAnsi="inherit" w:cs="Courier New"/>
          <w:sz w:val="21"/>
          <w:szCs w:val="21"/>
        </w:rPr>
        <w:t>ball_position</w:t>
      </w:r>
      <w:proofErr w:type="spellEnd"/>
      <w:r w:rsidRPr="00B51043">
        <w:rPr>
          <w:rFonts w:ascii="inherit" w:eastAsia="Times New Roman" w:hAnsi="inherit" w:cs="Courier New"/>
          <w:sz w:val="21"/>
          <w:szCs w:val="21"/>
        </w:rPr>
        <w:t>': 'close', '</w:t>
      </w:r>
      <w:proofErr w:type="spellStart"/>
      <w:r w:rsidRPr="00B51043">
        <w:rPr>
          <w:rFonts w:ascii="inherit" w:eastAsia="Times New Roman" w:hAnsi="inherit" w:cs="Courier New"/>
          <w:sz w:val="21"/>
          <w:szCs w:val="21"/>
        </w:rPr>
        <w:t>opponent_near</w:t>
      </w:r>
      <w:proofErr w:type="spellEnd"/>
      <w:r w:rsidRPr="00B51043">
        <w:rPr>
          <w:rFonts w:ascii="inherit" w:eastAsia="Times New Roman" w:hAnsi="inherit" w:cs="Courier New"/>
          <w:sz w:val="21"/>
          <w:szCs w:val="21"/>
        </w:rPr>
        <w:t>': True, '</w:t>
      </w:r>
      <w:proofErr w:type="spellStart"/>
      <w:r w:rsidRPr="00B51043">
        <w:rPr>
          <w:rFonts w:ascii="inherit" w:eastAsia="Times New Roman" w:hAnsi="inherit" w:cs="Courier New"/>
          <w:sz w:val="21"/>
          <w:szCs w:val="21"/>
        </w:rPr>
        <w:t>teammate_open</w:t>
      </w:r>
      <w:proofErr w:type="spellEnd"/>
      <w:r w:rsidRPr="00B51043">
        <w:rPr>
          <w:rFonts w:ascii="inherit" w:eastAsia="Times New Roman" w:hAnsi="inherit" w:cs="Courier New"/>
          <w:sz w:val="21"/>
          <w:szCs w:val="21"/>
        </w:rPr>
        <w:t>': True, '</w:t>
      </w:r>
      <w:proofErr w:type="spellStart"/>
      <w:r w:rsidRPr="00B51043">
        <w:rPr>
          <w:rFonts w:ascii="inherit" w:eastAsia="Times New Roman" w:hAnsi="inherit" w:cs="Courier New"/>
          <w:sz w:val="21"/>
          <w:szCs w:val="21"/>
        </w:rPr>
        <w:t>goal_open</w:t>
      </w:r>
      <w:proofErr w:type="spellEnd"/>
      <w:r w:rsidRPr="00B51043">
        <w:rPr>
          <w:rFonts w:ascii="inherit" w:eastAsia="Times New Roman" w:hAnsi="inherit" w:cs="Courier New"/>
          <w:sz w:val="21"/>
          <w:szCs w:val="21"/>
        </w:rPr>
        <w:t>': False}</w:t>
      </w:r>
    </w:p>
    <w:p w:rsidR="00B51043" w:rsidRPr="00B51043" w:rsidRDefault="00B51043" w:rsidP="00B51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B51043">
        <w:rPr>
          <w:rFonts w:ascii="inherit" w:eastAsia="Times New Roman" w:hAnsi="inherit" w:cs="Courier New"/>
          <w:sz w:val="21"/>
          <w:szCs w:val="21"/>
        </w:rPr>
        <w:t>Striker deciding action...</w:t>
      </w:r>
    </w:p>
    <w:p w:rsidR="00B51043" w:rsidRPr="00B51043" w:rsidRDefault="00B51043" w:rsidP="00B51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B51043">
        <w:rPr>
          <w:rFonts w:ascii="inherit" w:eastAsia="Times New Roman" w:hAnsi="inherit" w:cs="Courier New"/>
          <w:sz w:val="21"/>
          <w:szCs w:val="21"/>
        </w:rPr>
        <w:t>Striker performs action: Pass to teammate</w:t>
      </w:r>
    </w:p>
    <w:p w:rsidR="00B51043" w:rsidRPr="00B51043" w:rsidRDefault="00B51043" w:rsidP="00B51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</w:p>
    <w:p w:rsidR="00B51043" w:rsidRPr="00B51043" w:rsidRDefault="00B51043" w:rsidP="00B51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B51043">
        <w:rPr>
          <w:rFonts w:ascii="inherit" w:eastAsia="Times New Roman" w:hAnsi="inherit" w:cs="Courier New"/>
          <w:sz w:val="21"/>
          <w:szCs w:val="21"/>
        </w:rPr>
        <w:t>--- Scenario 3: Ball far ---</w:t>
      </w:r>
    </w:p>
    <w:p w:rsidR="00B51043" w:rsidRPr="00B51043" w:rsidRDefault="00B51043" w:rsidP="00B51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</w:p>
    <w:p w:rsidR="00B51043" w:rsidRPr="00B51043" w:rsidRDefault="00B51043" w:rsidP="00B51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B51043">
        <w:rPr>
          <w:rFonts w:ascii="inherit" w:eastAsia="Times New Roman" w:hAnsi="inherit" w:cs="Courier New"/>
          <w:sz w:val="21"/>
          <w:szCs w:val="21"/>
        </w:rPr>
        <w:t>Striker perceiving environment...</w:t>
      </w:r>
    </w:p>
    <w:p w:rsidR="00B51043" w:rsidRPr="00B51043" w:rsidRDefault="00B51043" w:rsidP="00B51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B51043">
        <w:rPr>
          <w:rFonts w:ascii="inherit" w:eastAsia="Times New Roman" w:hAnsi="inherit" w:cs="Courier New"/>
          <w:sz w:val="21"/>
          <w:szCs w:val="21"/>
        </w:rPr>
        <w:t>Perceived States: {'</w:t>
      </w:r>
      <w:proofErr w:type="spellStart"/>
      <w:r w:rsidRPr="00B51043">
        <w:rPr>
          <w:rFonts w:ascii="inherit" w:eastAsia="Times New Roman" w:hAnsi="inherit" w:cs="Courier New"/>
          <w:sz w:val="21"/>
          <w:szCs w:val="21"/>
        </w:rPr>
        <w:t>ball_position</w:t>
      </w:r>
      <w:proofErr w:type="spellEnd"/>
      <w:r w:rsidRPr="00B51043">
        <w:rPr>
          <w:rFonts w:ascii="inherit" w:eastAsia="Times New Roman" w:hAnsi="inherit" w:cs="Courier New"/>
          <w:sz w:val="21"/>
          <w:szCs w:val="21"/>
        </w:rPr>
        <w:t>': 'far', '</w:t>
      </w:r>
      <w:proofErr w:type="spellStart"/>
      <w:r w:rsidRPr="00B51043">
        <w:rPr>
          <w:rFonts w:ascii="inherit" w:eastAsia="Times New Roman" w:hAnsi="inherit" w:cs="Courier New"/>
          <w:sz w:val="21"/>
          <w:szCs w:val="21"/>
        </w:rPr>
        <w:t>opponent_near</w:t>
      </w:r>
      <w:proofErr w:type="spellEnd"/>
      <w:r w:rsidRPr="00B51043">
        <w:rPr>
          <w:rFonts w:ascii="inherit" w:eastAsia="Times New Roman" w:hAnsi="inherit" w:cs="Courier New"/>
          <w:sz w:val="21"/>
          <w:szCs w:val="21"/>
        </w:rPr>
        <w:t>': False, '</w:t>
      </w:r>
      <w:proofErr w:type="spellStart"/>
      <w:r w:rsidRPr="00B51043">
        <w:rPr>
          <w:rFonts w:ascii="inherit" w:eastAsia="Times New Roman" w:hAnsi="inherit" w:cs="Courier New"/>
          <w:sz w:val="21"/>
          <w:szCs w:val="21"/>
        </w:rPr>
        <w:t>teammate_open</w:t>
      </w:r>
      <w:proofErr w:type="spellEnd"/>
      <w:r w:rsidRPr="00B51043">
        <w:rPr>
          <w:rFonts w:ascii="inherit" w:eastAsia="Times New Roman" w:hAnsi="inherit" w:cs="Courier New"/>
          <w:sz w:val="21"/>
          <w:szCs w:val="21"/>
        </w:rPr>
        <w:t>': False, '</w:t>
      </w:r>
      <w:proofErr w:type="spellStart"/>
      <w:r w:rsidRPr="00B51043">
        <w:rPr>
          <w:rFonts w:ascii="inherit" w:eastAsia="Times New Roman" w:hAnsi="inherit" w:cs="Courier New"/>
          <w:sz w:val="21"/>
          <w:szCs w:val="21"/>
        </w:rPr>
        <w:t>goal_open</w:t>
      </w:r>
      <w:proofErr w:type="spellEnd"/>
      <w:r w:rsidRPr="00B51043">
        <w:rPr>
          <w:rFonts w:ascii="inherit" w:eastAsia="Times New Roman" w:hAnsi="inherit" w:cs="Courier New"/>
          <w:sz w:val="21"/>
          <w:szCs w:val="21"/>
        </w:rPr>
        <w:t>': False}</w:t>
      </w:r>
    </w:p>
    <w:p w:rsidR="00B51043" w:rsidRPr="00B51043" w:rsidRDefault="00B51043" w:rsidP="00B51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B51043">
        <w:rPr>
          <w:rFonts w:ascii="inherit" w:eastAsia="Times New Roman" w:hAnsi="inherit" w:cs="Courier New"/>
          <w:sz w:val="21"/>
          <w:szCs w:val="21"/>
        </w:rPr>
        <w:t>Striker deciding action...</w:t>
      </w:r>
    </w:p>
    <w:p w:rsidR="00B51043" w:rsidRPr="00B51043" w:rsidRDefault="00B51043" w:rsidP="00B51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B51043">
        <w:rPr>
          <w:rFonts w:ascii="inherit" w:eastAsia="Times New Roman" w:hAnsi="inherit" w:cs="Courier New"/>
          <w:sz w:val="21"/>
          <w:szCs w:val="21"/>
        </w:rPr>
        <w:t>Striker performs action: Move towards ball</w:t>
      </w:r>
    </w:p>
    <w:p w:rsidR="00B51043" w:rsidRPr="00B51043" w:rsidRDefault="00B51043" w:rsidP="00B51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</w:p>
    <w:p w:rsidR="00B51043" w:rsidRPr="00B51043" w:rsidRDefault="00B51043" w:rsidP="00B51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B51043">
        <w:rPr>
          <w:rFonts w:ascii="inherit" w:eastAsia="Times New Roman" w:hAnsi="inherit" w:cs="Courier New"/>
          <w:sz w:val="21"/>
          <w:szCs w:val="21"/>
        </w:rPr>
        <w:t>--- Scenario 4: Opponent near, no support ---</w:t>
      </w:r>
    </w:p>
    <w:p w:rsidR="00B51043" w:rsidRPr="00B51043" w:rsidRDefault="00B51043" w:rsidP="00B51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</w:p>
    <w:p w:rsidR="00B51043" w:rsidRPr="00B51043" w:rsidRDefault="00B51043" w:rsidP="00B51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B51043">
        <w:rPr>
          <w:rFonts w:ascii="inherit" w:eastAsia="Times New Roman" w:hAnsi="inherit" w:cs="Courier New"/>
          <w:sz w:val="21"/>
          <w:szCs w:val="21"/>
        </w:rPr>
        <w:t>Striker perceiving environment...</w:t>
      </w:r>
    </w:p>
    <w:p w:rsidR="00B51043" w:rsidRPr="00B51043" w:rsidRDefault="00B51043" w:rsidP="00B51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B51043">
        <w:rPr>
          <w:rFonts w:ascii="inherit" w:eastAsia="Times New Roman" w:hAnsi="inherit" w:cs="Courier New"/>
          <w:sz w:val="21"/>
          <w:szCs w:val="21"/>
        </w:rPr>
        <w:t>Perceived States: {'</w:t>
      </w:r>
      <w:proofErr w:type="spellStart"/>
      <w:r w:rsidRPr="00B51043">
        <w:rPr>
          <w:rFonts w:ascii="inherit" w:eastAsia="Times New Roman" w:hAnsi="inherit" w:cs="Courier New"/>
          <w:sz w:val="21"/>
          <w:szCs w:val="21"/>
        </w:rPr>
        <w:t>ball_position</w:t>
      </w:r>
      <w:proofErr w:type="spellEnd"/>
      <w:r w:rsidRPr="00B51043">
        <w:rPr>
          <w:rFonts w:ascii="inherit" w:eastAsia="Times New Roman" w:hAnsi="inherit" w:cs="Courier New"/>
          <w:sz w:val="21"/>
          <w:szCs w:val="21"/>
        </w:rPr>
        <w:t>': 'close', '</w:t>
      </w:r>
      <w:proofErr w:type="spellStart"/>
      <w:r w:rsidRPr="00B51043">
        <w:rPr>
          <w:rFonts w:ascii="inherit" w:eastAsia="Times New Roman" w:hAnsi="inherit" w:cs="Courier New"/>
          <w:sz w:val="21"/>
          <w:szCs w:val="21"/>
        </w:rPr>
        <w:t>opponent_near</w:t>
      </w:r>
      <w:proofErr w:type="spellEnd"/>
      <w:r w:rsidRPr="00B51043">
        <w:rPr>
          <w:rFonts w:ascii="inherit" w:eastAsia="Times New Roman" w:hAnsi="inherit" w:cs="Courier New"/>
          <w:sz w:val="21"/>
          <w:szCs w:val="21"/>
        </w:rPr>
        <w:t>': True, '</w:t>
      </w:r>
      <w:proofErr w:type="spellStart"/>
      <w:r w:rsidRPr="00B51043">
        <w:rPr>
          <w:rFonts w:ascii="inherit" w:eastAsia="Times New Roman" w:hAnsi="inherit" w:cs="Courier New"/>
          <w:sz w:val="21"/>
          <w:szCs w:val="21"/>
        </w:rPr>
        <w:t>teammate_open</w:t>
      </w:r>
      <w:proofErr w:type="spellEnd"/>
      <w:r w:rsidRPr="00B51043">
        <w:rPr>
          <w:rFonts w:ascii="inherit" w:eastAsia="Times New Roman" w:hAnsi="inherit" w:cs="Courier New"/>
          <w:sz w:val="21"/>
          <w:szCs w:val="21"/>
        </w:rPr>
        <w:t>': False, '</w:t>
      </w:r>
      <w:proofErr w:type="spellStart"/>
      <w:r w:rsidRPr="00B51043">
        <w:rPr>
          <w:rFonts w:ascii="inherit" w:eastAsia="Times New Roman" w:hAnsi="inherit" w:cs="Courier New"/>
          <w:sz w:val="21"/>
          <w:szCs w:val="21"/>
        </w:rPr>
        <w:t>goal_open</w:t>
      </w:r>
      <w:proofErr w:type="spellEnd"/>
      <w:r w:rsidRPr="00B51043">
        <w:rPr>
          <w:rFonts w:ascii="inherit" w:eastAsia="Times New Roman" w:hAnsi="inherit" w:cs="Courier New"/>
          <w:sz w:val="21"/>
          <w:szCs w:val="21"/>
        </w:rPr>
        <w:t>': False}</w:t>
      </w:r>
    </w:p>
    <w:p w:rsidR="00B51043" w:rsidRPr="00B51043" w:rsidRDefault="00B51043" w:rsidP="00B51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B51043">
        <w:rPr>
          <w:rFonts w:ascii="inherit" w:eastAsia="Times New Roman" w:hAnsi="inherit" w:cs="Courier New"/>
          <w:sz w:val="21"/>
          <w:szCs w:val="21"/>
        </w:rPr>
        <w:t>Striker deciding action...</w:t>
      </w:r>
    </w:p>
    <w:p w:rsidR="00B51043" w:rsidRPr="00B51043" w:rsidRDefault="00B51043" w:rsidP="00B51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B51043">
        <w:rPr>
          <w:rFonts w:ascii="inherit" w:eastAsia="Times New Roman" w:hAnsi="inherit" w:cs="Courier New"/>
          <w:sz w:val="21"/>
          <w:szCs w:val="21"/>
        </w:rPr>
        <w:t>Striker performs action: Dribble away from opponent</w:t>
      </w:r>
    </w:p>
    <w:p w:rsidR="00B51043" w:rsidRPr="00B51043" w:rsidRDefault="00B51043" w:rsidP="00B51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</w:p>
    <w:p w:rsidR="00B51043" w:rsidRPr="00B51043" w:rsidRDefault="00B51043" w:rsidP="00B51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B51043">
        <w:rPr>
          <w:rFonts w:ascii="inherit" w:eastAsia="Times New Roman" w:hAnsi="inherit" w:cs="Courier New"/>
          <w:sz w:val="21"/>
          <w:szCs w:val="21"/>
        </w:rPr>
        <w:t>--- Scenario 5: Opponent near, teammate &amp; goal open ---</w:t>
      </w:r>
    </w:p>
    <w:p w:rsidR="00B51043" w:rsidRPr="00B51043" w:rsidRDefault="00B51043" w:rsidP="00B51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</w:p>
    <w:p w:rsidR="00B51043" w:rsidRPr="00B51043" w:rsidRDefault="00B51043" w:rsidP="00B51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B51043">
        <w:rPr>
          <w:rFonts w:ascii="inherit" w:eastAsia="Times New Roman" w:hAnsi="inherit" w:cs="Courier New"/>
          <w:sz w:val="21"/>
          <w:szCs w:val="21"/>
        </w:rPr>
        <w:t>Striker perceiving environment...</w:t>
      </w:r>
    </w:p>
    <w:p w:rsidR="00B51043" w:rsidRPr="00B51043" w:rsidRDefault="00B51043" w:rsidP="00B51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B51043">
        <w:rPr>
          <w:rFonts w:ascii="inherit" w:eastAsia="Times New Roman" w:hAnsi="inherit" w:cs="Courier New"/>
          <w:sz w:val="21"/>
          <w:szCs w:val="21"/>
        </w:rPr>
        <w:t>Perceived States: {'</w:t>
      </w:r>
      <w:proofErr w:type="spellStart"/>
      <w:r w:rsidRPr="00B51043">
        <w:rPr>
          <w:rFonts w:ascii="inherit" w:eastAsia="Times New Roman" w:hAnsi="inherit" w:cs="Courier New"/>
          <w:sz w:val="21"/>
          <w:szCs w:val="21"/>
        </w:rPr>
        <w:t>ball_position</w:t>
      </w:r>
      <w:proofErr w:type="spellEnd"/>
      <w:r w:rsidRPr="00B51043">
        <w:rPr>
          <w:rFonts w:ascii="inherit" w:eastAsia="Times New Roman" w:hAnsi="inherit" w:cs="Courier New"/>
          <w:sz w:val="21"/>
          <w:szCs w:val="21"/>
        </w:rPr>
        <w:t>': 'close', '</w:t>
      </w:r>
      <w:proofErr w:type="spellStart"/>
      <w:r w:rsidRPr="00B51043">
        <w:rPr>
          <w:rFonts w:ascii="inherit" w:eastAsia="Times New Roman" w:hAnsi="inherit" w:cs="Courier New"/>
          <w:sz w:val="21"/>
          <w:szCs w:val="21"/>
        </w:rPr>
        <w:t>opponent_near</w:t>
      </w:r>
      <w:proofErr w:type="spellEnd"/>
      <w:r w:rsidRPr="00B51043">
        <w:rPr>
          <w:rFonts w:ascii="inherit" w:eastAsia="Times New Roman" w:hAnsi="inherit" w:cs="Courier New"/>
          <w:sz w:val="21"/>
          <w:szCs w:val="21"/>
        </w:rPr>
        <w:t>': True, '</w:t>
      </w:r>
      <w:proofErr w:type="spellStart"/>
      <w:r w:rsidRPr="00B51043">
        <w:rPr>
          <w:rFonts w:ascii="inherit" w:eastAsia="Times New Roman" w:hAnsi="inherit" w:cs="Courier New"/>
          <w:sz w:val="21"/>
          <w:szCs w:val="21"/>
        </w:rPr>
        <w:t>teammate_open</w:t>
      </w:r>
      <w:proofErr w:type="spellEnd"/>
      <w:r w:rsidRPr="00B51043">
        <w:rPr>
          <w:rFonts w:ascii="inherit" w:eastAsia="Times New Roman" w:hAnsi="inherit" w:cs="Courier New"/>
          <w:sz w:val="21"/>
          <w:szCs w:val="21"/>
        </w:rPr>
        <w:t>': True, '</w:t>
      </w:r>
      <w:proofErr w:type="spellStart"/>
      <w:r w:rsidRPr="00B51043">
        <w:rPr>
          <w:rFonts w:ascii="inherit" w:eastAsia="Times New Roman" w:hAnsi="inherit" w:cs="Courier New"/>
          <w:sz w:val="21"/>
          <w:szCs w:val="21"/>
        </w:rPr>
        <w:t>goal_open</w:t>
      </w:r>
      <w:proofErr w:type="spellEnd"/>
      <w:r w:rsidRPr="00B51043">
        <w:rPr>
          <w:rFonts w:ascii="inherit" w:eastAsia="Times New Roman" w:hAnsi="inherit" w:cs="Courier New"/>
          <w:sz w:val="21"/>
          <w:szCs w:val="21"/>
        </w:rPr>
        <w:t>': True}</w:t>
      </w:r>
    </w:p>
    <w:p w:rsidR="00B51043" w:rsidRPr="00B51043" w:rsidRDefault="00B51043" w:rsidP="00B51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B51043">
        <w:rPr>
          <w:rFonts w:ascii="inherit" w:eastAsia="Times New Roman" w:hAnsi="inherit" w:cs="Courier New"/>
          <w:sz w:val="21"/>
          <w:szCs w:val="21"/>
        </w:rPr>
        <w:t>Striker deciding action...</w:t>
      </w:r>
    </w:p>
    <w:p w:rsidR="00B51043" w:rsidRPr="00B51043" w:rsidRDefault="00B51043" w:rsidP="00B51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B51043">
        <w:rPr>
          <w:rFonts w:ascii="inherit" w:eastAsia="Times New Roman" w:hAnsi="inherit" w:cs="Courier New"/>
          <w:sz w:val="21"/>
          <w:szCs w:val="21"/>
        </w:rPr>
        <w:t>Striker performs action: Kick towards goal.</w:t>
      </w:r>
    </w:p>
    <w:p w:rsidR="00C64378" w:rsidRDefault="00C64378"/>
    <w:p w:rsidR="00692B46" w:rsidRDefault="002B38E5">
      <w:r>
        <w:lastRenderedPageBreak/>
        <w:br/>
      </w:r>
      <w:r w:rsidR="00B51043" w:rsidRPr="00B51043">
        <w:rPr>
          <w:noProof/>
        </w:rPr>
        <w:drawing>
          <wp:inline distT="0" distB="0" distL="0" distR="0" wp14:anchorId="25D3CAB5" wp14:editId="27F9A44C">
            <wp:extent cx="5486400" cy="35153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B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B38E5"/>
    <w:rsid w:val="002E5AD5"/>
    <w:rsid w:val="00326F90"/>
    <w:rsid w:val="00692B46"/>
    <w:rsid w:val="007E7F1D"/>
    <w:rsid w:val="009D2725"/>
    <w:rsid w:val="00AA1D8D"/>
    <w:rsid w:val="00B47730"/>
    <w:rsid w:val="00B51043"/>
    <w:rsid w:val="00C64378"/>
    <w:rsid w:val="00CB0664"/>
    <w:rsid w:val="00E723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2C8BA7"/>
  <w14:defaultImageDpi w14:val="300"/>
  <w15:docId w15:val="{315A25DC-6508-461F-98C7-601D84C78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10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10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1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5EB3BE-5BC9-428B-A761-CD4D28920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muhammad.rizwan</cp:lastModifiedBy>
  <cp:revision>6</cp:revision>
  <dcterms:created xsi:type="dcterms:W3CDTF">2026-02-03T15:30:00Z</dcterms:created>
  <dcterms:modified xsi:type="dcterms:W3CDTF">2026-02-04T10:40:00Z</dcterms:modified>
  <cp:category/>
</cp:coreProperties>
</file>